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先别急着数40款游戏，我更想看网易大神这次AI能不能真少切几次屏</w:t>
      </w:r>
    </w:p>
    <w:p>
      <w:pPr>
        <w:spacing w:after="160" w:line="300" w:lineRule="auto"/>
      </w:pPr>
      <w:r>
        <w:t>先说结论。</w:t>
      </w:r>
    </w:p>
    <w:p>
      <w:pPr>
        <w:spacing w:after="160" w:line="300" w:lineRule="auto"/>
      </w:pPr>
      <w:r>
        <w:t>这次网易520，我最想看的不是“40多款游戏一起爆料”这个大数字，而是网易大神那套新AI能力到底能不能落到玩家手里。</w:t>
      </w:r>
    </w:p>
    <w:p>
      <w:pPr>
        <w:spacing w:after="160" w:line="300" w:lineRule="auto"/>
      </w:pPr>
      <w:r>
        <w:t>注意，这不是评测。我还没上手，只能按公开预告和现有资料聊。网易游戏520线上发布会定在5月20日19:30，抖音、B站、小红书、视频号、快手、CC直播同步播。公开稿里提到，这次有40余款游戏、IP和平台产品出场，网易大神也会带来四个能力：一键生成创意内容、专属游戏助手、真实玩家评分、互动漫剧。</w:t>
      </w:r>
    </w:p>
    <w:p>
      <w:pPr>
        <w:spacing w:after="160" w:line="300" w:lineRule="auto"/>
      </w:pPr>
      <w:r>
        <w:t>听着挺满。</w:t>
      </w:r>
    </w:p>
    <w:p>
      <w:pPr>
        <w:spacing w:after="160" w:line="300" w:lineRule="auto"/>
      </w:pPr>
      <w:r>
        <w:t>但玩家真正关心的，可能没那么宏大。</w:t>
      </w:r>
    </w:p>
    <w:p>
      <w:pPr>
        <w:spacing w:after="160" w:line="300" w:lineRule="auto"/>
      </w:pPr>
      <w:r>
        <w:t>我玩游戏时最烦的不是“没有AI”。是卡住以后要来回切。游戏里一个副本打不过，先切攻略；配装不懂，再搜一圈；看评分还怕水军；想剪个梗图或发个帖子，素材又散在相册、社区、聊天记录里。</w:t>
      </w:r>
    </w:p>
    <w:p>
      <w:pPr>
        <w:spacing w:after="160" w:line="300" w:lineRule="auto"/>
      </w:pPr>
      <w:r>
        <w:t>这一套下来，游戏还没继续，手机已经热了。</w:t>
      </w:r>
    </w:p>
    <w:p>
      <w:pPr>
        <w:spacing w:after="160" w:line="300" w:lineRule="auto"/>
      </w:pPr>
      <w:r>
        <w:t>所以网易大神这次如果只是把“AI创作”四个字贴在入口上，那没啥意思。玩家不会因为一个新按钮就兴奋。真正有用的，是它能不能在我卡住的那一刻，把我从“退出游戏搜半天”里拽回来。</w:t>
      </w:r>
    </w:p>
    <w:p>
      <w:pPr>
        <w:spacing w:after="160" w:line="300" w:lineRule="auto"/>
      </w:pPr>
      <w:r>
        <w:t>比如专属游戏助手。</w:t>
      </w:r>
    </w:p>
    <w:p>
      <w:pPr>
        <w:spacing w:after="160" w:line="300" w:lineRule="auto"/>
      </w:pPr>
      <w:r>
        <w:t>它如果能看懂我现在玩的是什么、角色练到哪、活动还剩几天，然后直接告诉我“你这套阵容先别升这个，材料不够，明天再打会亏”，那我会用。可如果它只是把攻略站内容改写一遍，甚至答得很自信但不对，那还不如老老实实搜玩家帖子。</w:t>
      </w:r>
    </w:p>
    <w:p>
      <w:pPr>
        <w:spacing w:after="160" w:line="300" w:lineRule="auto"/>
      </w:pPr>
      <w:r>
        <w:t>真实玩家评分也是同理。</w:t>
      </w:r>
    </w:p>
    <w:p>
      <w:pPr>
        <w:spacing w:after="160" w:line="300" w:lineRule="auto"/>
      </w:pPr>
      <w:r>
        <w:t>现在很多游戏社区里，评分最怕两件事：一种是刚开服情绪爆炸，全打一星；一种是活动期全是好话，看完不知道该信谁。大神如果能把“真实玩家评分”做得干净一点，至少让我看见玩家玩了多久、卡在哪、为什么骂，那就有价值。</w:t>
      </w:r>
    </w:p>
    <w:p>
      <w:pPr>
        <w:spacing w:after="160" w:line="300" w:lineRule="auto"/>
      </w:pPr>
      <w:r>
        <w:t>我不需要它告诉我“这游戏值得期待”。</w:t>
      </w:r>
    </w:p>
    <w:p>
      <w:pPr>
        <w:spacing w:after="160" w:line="300" w:lineRule="auto"/>
      </w:pPr>
      <w:r>
        <w:t>我想看的是：零氪玩到第几章会卡？老玩家回坑要补多少东西？联动活动是白嫖还是逼氪？手机端到底烫不烫？这些才是玩家会点进去看的东西。</w:t>
      </w:r>
    </w:p>
    <w:p>
      <w:pPr>
        <w:spacing w:after="160" w:line="300" w:lineRule="auto"/>
      </w:pPr>
      <w:r>
        <w:t>一键生成创意内容和互动漫剧，倒是更贴网易大神的社区属性。</w:t>
      </w:r>
    </w:p>
    <w:p>
      <w:pPr>
        <w:spacing w:after="160" w:line="300" w:lineRule="auto"/>
      </w:pPr>
      <w:r>
        <w:t>网易系游戏里本来就有很多会整活的人。《第五人格》《蛋仔派对》《光·遇》《逆水寒》这些圈子，不缺梗图、不缺同人，也不缺“我脑子里有个画面但做不出来”的玩家。如果AI能帮玩家把截图、台词、角色关系变成一段可发的短内容，确实能降低创作门槛。</w:t>
      </w:r>
    </w:p>
    <w:p>
      <w:pPr>
        <w:spacing w:after="160" w:line="300" w:lineRule="auto"/>
      </w:pPr>
      <w:r>
        <w:t>但这里也有坑。</w:t>
      </w:r>
    </w:p>
    <w:p>
      <w:pPr>
        <w:spacing w:after="160" w:line="300" w:lineRule="auto"/>
      </w:pPr>
      <w:r>
        <w:t>别把玩家变成素材工厂。别一上来就让人感觉“我发个梗图，最后是在帮平台生产内容”。也别让AI味太重。社区里最怕那种一眼模板文：标题很激动，正文全是漂亮废话，评论区没人接。</w:t>
      </w:r>
    </w:p>
    <w:p>
      <w:pPr>
        <w:spacing w:after="160" w:line="300" w:lineRule="auto"/>
      </w:pPr>
      <w:r>
        <w:t>玩家愿意发东西，是因为好笑、好骂、好晒，不是因为平台告诉他“创作很有意义”。</w:t>
      </w:r>
    </w:p>
    <w:p>
      <w:pPr>
        <w:spacing w:after="160" w:line="300" w:lineRule="auto"/>
      </w:pPr>
      <w:r>
        <w:t>所以我对这次网易大神AI的期待很简单：少点宣传词，多点能救场的功能。</w:t>
      </w:r>
    </w:p>
    <w:p>
      <w:pPr>
        <w:spacing w:after="160" w:line="300" w:lineRule="auto"/>
      </w:pPr>
      <w:r>
        <w:t>打不过时，它能不能少让我切两次屏。</w:t>
      </w:r>
    </w:p>
    <w:p>
      <w:pPr>
        <w:spacing w:after="160" w:line="300" w:lineRule="auto"/>
      </w:pPr>
      <w:r>
        <w:t>选游戏时，它能不能让我看到真实玩家的坑。</w:t>
      </w:r>
    </w:p>
    <w:p>
      <w:pPr>
        <w:spacing w:after="160" w:line="300" w:lineRule="auto"/>
      </w:pPr>
      <w:r>
        <w:t>想发帖时，它能不能帮我起个头，但别把我的人味洗掉。</w:t>
      </w:r>
    </w:p>
    <w:p>
      <w:pPr>
        <w:spacing w:after="160" w:line="300" w:lineRule="auto"/>
      </w:pPr>
      <w:r>
        <w:t>如果这三件事能做到，网易520这次最值得盯的，可能还真不是某一款新游爆料，而是游戏社区终于开始从“看资讯、领福利、找攻略”，往“直接帮玩家处理麻烦”走了一步。</w:t>
      </w:r>
    </w:p>
    <w:p>
      <w:pPr>
        <w:spacing w:after="160" w:line="300" w:lineRule="auto"/>
      </w:pPr>
      <w:r>
        <w:t>当然，前提是它别装懂。</w:t>
      </w:r>
    </w:p>
    <w:p>
      <w:pPr>
        <w:spacing w:after="160" w:line="300" w:lineRule="auto"/>
      </w:pPr>
      <w:r>
        <w:t>AI答错一次，玩家最多笑笑。活动材料喂错、账号信息越界、评分被营销污染，那就不是“新功能翻车”这么简单了。</w:t>
      </w:r>
    </w:p>
    <w:p>
      <w:pPr>
        <w:spacing w:after="160" w:line="300" w:lineRule="auto"/>
      </w:pPr>
      <w:r>
        <w:t>5月20日晚上我会看。不是为了听它说AI有多强。</w:t>
      </w:r>
    </w:p>
    <w:p>
      <w:pPr>
        <w:spacing w:after="160" w:line="300" w:lineRule="auto"/>
      </w:pPr>
      <w:r>
        <w:t>我就想看看，它能不能真的让我少开几个网页。</w:t>
      </w:r>
    </w:p>
    <w:p>
      <w:r>
        <w:br w:type="page"/>
      </w:r>
    </w:p>
    <w:p>
      <w:pPr>
        <w:pStyle w:val="Heading1"/>
      </w:pPr>
      <w:r>
        <w:t>官方配图</w:t>
      </w:r>
    </w:p>
    <w:p>
      <w:r>
        <w:drawing>
          <wp:inline xmlns:a="http://schemas.openxmlformats.org/drawingml/2006/main" xmlns:pic="http://schemas.openxmlformats.org/drawingml/2006/picture">
            <wp:extent cx="5303520" cy="2975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official_ds163_720x40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来源与审核</w:t>
      </w:r>
    </w:p>
    <w:p>
      <w:pPr>
        <w:pStyle w:val="Heading2"/>
      </w:pPr>
      <w:r>
        <w:t>source_notes</w:t>
      </w:r>
    </w:p>
    <w:p>
      <w:pPr>
        <w:pStyle w:val="Heading3"/>
      </w:pPr>
      <w:r>
        <w:t>主题</w:t>
      </w:r>
    </w:p>
    <w:p>
      <w:r>
        <w:t>网易游戏520发布会 + 网易大神AI能力，玩家角度小黑盒/热点文章。</w:t>
      </w:r>
    </w:p>
    <w:p>
      <w:pPr>
        <w:pStyle w:val="Heading3"/>
      </w:pPr>
      <w:r>
        <w:t>事实来源</w:t>
      </w:r>
    </w:p>
    <w:p>
      <w:r>
        <w:t>1. 游民星空《热爱100%加载！2026年网易游戏520线上发布会即将开启》</w:t>
      </w:r>
    </w:p>
    <w:p>
      <w:r>
        <w:t xml:space="preserve">   - URL: https://www.gamersky.com/news/202605/2138513.shtml</w:t>
      </w:r>
    </w:p>
    <w:p>
      <w:r>
        <w:t xml:space="preserve">   - 要点：2026年5月20日19:30；六平台直播；40余款游戏/IP/平台产品；网易大神AI能力：一键生成创意内容、专属游戏助手、真实玩家评分、互动漫剧。</w:t>
      </w:r>
    </w:p>
    <w:p>
      <w:r>
        <w:t>2. 切游网《2026年网易游戏520发布会官宣 海量新内容等你来》</w:t>
      </w:r>
    </w:p>
    <w:p>
      <w:r>
        <w:t xml:space="preserve">   - URL: https://www.qieyou.com/content/156536</w:t>
      </w:r>
    </w:p>
    <w:p>
      <w:r>
        <w:t xml:space="preserve">   - 要点：主题“热爱100%加载”；40余款；四大维度；网易大神四项AI能力。</w:t>
      </w:r>
    </w:p>
    <w:p>
      <w:r>
        <w:t>3. 网易订阅/IT之家转述《2026年网易游戏520发布会官宣，40款游戏公布新消息》</w:t>
      </w:r>
    </w:p>
    <w:p>
      <w:r>
        <w:t xml:space="preserve">   - URL: https://www.163.com/dy/article/KSLAHSC00511B8LM.html</w:t>
      </w:r>
    </w:p>
    <w:p>
      <w:r>
        <w:t xml:space="preserve">   - 要点：40款名单、发布会时间、网易大神列入平台产品。</w:t>
      </w:r>
    </w:p>
    <w:p>
      <w:r>
        <w:t>4. 应用宝网易大神用户评论页搜索摘录</w:t>
      </w:r>
    </w:p>
    <w:p>
      <w:r>
        <w:t xml:space="preserve">   - URL: https://sj.qq.com/appdetail/com.netease.gl</w:t>
      </w:r>
    </w:p>
    <w:p>
      <w:r>
        <w:t xml:space="preserve">   - 评论养料：玩家看重“最先更新”“冷门操作”“真实玩家手写攻略”“卡关后找大神提点”“平民玩家学冷门小知识”。</w:t>
      </w:r>
    </w:p>
    <w:p>
      <w:pPr>
        <w:pStyle w:val="Heading3"/>
      </w:pPr>
      <w:r>
        <w:t>边界</w:t>
      </w:r>
    </w:p>
    <w:p>
      <w:r>
        <w:t>- 未上手网易大神新AI能力，正文已明确“不是评测”。</w:t>
      </w:r>
    </w:p>
    <w:p>
      <w:r>
        <w:t>- 对AI功能只写公开预告与玩家侧推测，不声称实测效果。</w:t>
      </w:r>
    </w:p>
    <w:p>
      <w:r>
        <w:t>- 玩家评论为公开应用商店摘录，未作逐条截图引用。</w:t>
      </w:r>
    </w:p>
    <w:p>
      <w:pPr>
        <w:pStyle w:val="Heading3"/>
      </w:pPr>
      <w:r>
        <w:t>配图</w:t>
      </w:r>
    </w:p>
    <w:p>
      <w:r>
        <w:t>- cover_official_ds163_720x404.jpg：网易大神官方账号发布的 2026 网易游戏520发布会配图，源 URL: https://ds.163.com/feed/6a0156e04207ac0a8af37aad/ ，图片 URL: https://img.166.net/reunionpub/1_kol_20260511_f38784954c2dae414c222eb1fb30eb17?imageView&amp;tostatic=0&amp;thumbnail=720y404</w:t>
      </w:r>
    </w:p>
    <w:p>
      <w:r>
        <w:t>- cover_official_ds163_original.jpg：同源图片原始请求版本（若平台返回原图则优先）。</w:t>
      </w:r>
    </w:p>
    <w:p>
      <w:r>
        <w:t>- cover_source_gamersky.jpg：游民星空新闻页预览图，仅保留作低清备份，不再推荐。</w:t>
      </w:r>
    </w:p>
    <w:p>
      <w:pPr>
        <w:pStyle w:val="Heading2"/>
      </w:pPr>
      <w:r>
        <w:t>audit</w:t>
      </w:r>
    </w:p>
    <w:p>
      <w:pPr>
        <w:pStyle w:val="Heading3"/>
      </w:pPr>
      <w:r>
        <w:t>玩家任务卡</w:t>
      </w:r>
    </w:p>
    <w:p>
      <w:r>
        <w:t>- 看到什么：网易520定档，40余款游戏+网易大神AI能力。</w:t>
      </w:r>
    </w:p>
    <w:p>
      <w:r>
        <w:t>- 为什么停下来：AI能力不是泛科技，可能影响玩家查攻略、看评分、发帖、做二创的日常动作。</w:t>
      </w:r>
    </w:p>
    <w:p>
      <w:r>
        <w:t>- 实际动作：核公开稿、补网易大神用户评论养料、写玩家侧判断。</w:t>
      </w:r>
    </w:p>
    <w:p>
      <w:r>
        <w:t>- 屏幕反馈：公开稿明确四能力；应用商店评论显示玩家重视攻略、冷门操作、卡关提点、资讯更新。</w:t>
      </w:r>
    </w:p>
    <w:p>
      <w:r>
        <w:t>- 失败模式：AI答错攻略；评分被营销污染；创作内容模板味重；账号/数据边界不清。</w:t>
      </w:r>
    </w:p>
    <w:p>
      <w:r>
        <w:t>- 和盒友关系：切到玩家是否少切屏、少踩坑、少被假评分骗。</w:t>
      </w:r>
    </w:p>
    <w:p>
      <w:pPr>
        <w:pStyle w:val="Heading3"/>
      </w:pPr>
      <w:r>
        <w:t>五门禁</w:t>
      </w:r>
    </w:p>
    <w:p>
      <w:r>
        <w:t>1. 主题trim：PASS。全文围绕“网易大神AI对玩家是否有用”，未写成选题会或行业报告。</w:t>
      </w:r>
    </w:p>
    <w:p>
      <w:r>
        <w:t>2. 社区适配：PASS。用卡关、切攻略、评分、活动材料、发帖等玩家动作切入。</w:t>
      </w:r>
    </w:p>
    <w:p>
      <w:r>
        <w:t>3. humanizer-zh：PASS。删除公告腔/宏大词；保留第一人称与短段。</w:t>
      </w:r>
    </w:p>
    <w:p>
      <w:r>
        <w:t>4. 读者审查：PASS。遮标题后像玩家观察帖，不像官方通稿；评论入口为“你希望它少切哪几个网页/会不会信AI攻略”。</w:t>
      </w:r>
    </w:p>
    <w:p>
      <w:r>
        <w:t>5. 编辑审查：PASS。事实边界清楚；未上手已明示；AI能力未夸大；软广风险可控。</w:t>
      </w:r>
    </w:p>
    <w:p>
      <w:pPr>
        <w:pStyle w:val="Heading3"/>
      </w:pPr>
      <w:r>
        <w:t>可发布标题备选</w:t>
      </w:r>
    </w:p>
    <w:p>
      <w:r>
        <w:t>1. 网易520我最想看的不是40款游戏，是大神AI能不能少让我切屏</w:t>
      </w:r>
    </w:p>
    <w:p>
      <w:r>
        <w:t>2. 网易大神要上AI了，但玩家真正在乎的是别答错攻略</w:t>
      </w:r>
    </w:p>
    <w:p>
      <w:r>
        <w:t>3. 40款游戏一起爆料，我反而更想盯网易大神这个AI助手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